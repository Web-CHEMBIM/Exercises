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8"/>
        </w:rPr>
        <w:t>Exercise xx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651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651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93510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935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7473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747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0635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063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95550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955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8738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873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69719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6971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82129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821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66012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660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73736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737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22927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229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53664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536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45675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456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49120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491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18417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184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32840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328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80859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8085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26319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2631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20547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205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011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01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75417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7541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98172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981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6523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652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09833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098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91634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5_2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916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91634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5_2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916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83950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83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0356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035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65005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650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93337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9333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19926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199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82371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823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33783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337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06076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0607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86142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8614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8864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88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53448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7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5344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50373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503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889413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9_4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889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889413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9_4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889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33064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330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68373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68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6768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676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6240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624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375453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5.jpe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375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07181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071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81437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814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413425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8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413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96764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967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885185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0_5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88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885185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0_5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88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063463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2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063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719907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3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7199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94818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4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948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49084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5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490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237955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237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38384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383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198803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8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198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15821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59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158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472153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0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472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3165225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1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3165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8308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2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830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83087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2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830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531377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4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5313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46146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5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461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50378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6_6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503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50378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6_6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503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23036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8_6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230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23036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68_6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230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874835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0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874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951795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1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9517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15324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2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153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343663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3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3436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349875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4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349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349875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4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349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066483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6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066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40196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7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401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776498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8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7764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9677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79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96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73761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0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7376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751953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1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751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35112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2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351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80034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3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800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105967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4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105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14988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5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149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09533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6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095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708777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7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708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903163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8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903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82889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9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828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124619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124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11018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1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110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133113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2.jpe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133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570744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3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570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785115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4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785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917754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5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917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022588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6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02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0"/>
        <w:gridCol w:w="5270"/>
      </w:tblGrid>
      <w:tr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1692119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7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6921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8"/>
              </w:rPr>
              <w:t>1</w:t>
            </w:r>
            <w:r>
              <w:rPr>
                <w:sz w:val="14"/>
              </w:rPr>
              <w:t>¤</w:t>
            </w:r>
          </w:p>
          <w:p>
            <w:pPr>
              <w:spacing w:after="40" w:before="40"/>
            </w:pPr>
            <w:r>
              <w:drawing>
                <wp:inline xmlns:a="http://schemas.openxmlformats.org/drawingml/2006/main" xmlns:pic="http://schemas.openxmlformats.org/drawingml/2006/picture">
                  <wp:extent cx="3072130" cy="2113429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98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2113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</w:pP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jpe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jpe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