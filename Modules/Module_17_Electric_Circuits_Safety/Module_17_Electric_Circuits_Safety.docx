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Arial" w:hAnsi="Arial"/>
          <w:b/>
          <w:sz w:val="20"/>
        </w:rPr>
        <w:t>Module 17 – Electric Circuits &amp; Electrical Safety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Name: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Class: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17.1</w:t>
        <w:tab/>
        <w:t>Circuit Diagrams &amp; Components</w:t>
      </w:r>
    </w:p>
    <w:p>
      <w:pPr/>
    </w:p>
    <w:p>
      <w:pPr/>
      <w:r>
        <w:rPr>
          <w:rFonts w:ascii="Arial" w:hAnsi="Arial"/>
          <w:b w:val="0"/>
          <w:sz w:val="20"/>
        </w:rPr>
        <w:t>At the end of this section, students should be able to: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Draw and interpret circuit diagrams using standard circuit symbols.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Describe the function of common circuit components.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Describe how thermistors and LDRs behave in circuits.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Explain how diodes and LEDs work in circuits.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17.1.1</w:t>
        <w:tab/>
        <w:t>Circuit Symbols</w:t>
      </w:r>
    </w:p>
    <w:p>
      <w:pPr/>
    </w:p>
    <w:p>
      <w:pPr/>
      <w:r>
        <w:rPr>
          <w:rFonts w:ascii="Arial" w:hAnsi="Arial"/>
          <w:b/>
          <w:sz w:val="20"/>
        </w:rPr>
        <w:t>Introduction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Circuit diagrams use standardised symbols to represent electrical components. Learning these symbols is essential for understanding and drawing circuits.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Cell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Single source of e.m.f. (long line = +, short = -)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Battery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Two or more cells connected in series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Power supply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Mains-powered source of electrical energy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Generator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Converts mechanical energy to electrical energy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Switch (open)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Gap in circuit – no current flows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Switch (closed)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Circuit complete – current flows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Fixed resistor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Component with constant resistance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Variable resistor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Resistor whose resistance can be changed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Thermistor (NTC)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 decreases as temperature increases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LDR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 decreases as light intensity increases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Heater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Transfers electrical energy to thermal energy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Lamp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Emits light when current flows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Motor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Rotates when current flows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Bell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Emits sound when current flows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Ammeter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Measures current (connected in SERIES)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Voltmeter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Measures p.d. (connected in PARALLEL)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Fuse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Melts if current exceeds rated value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Relay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Uses small current to switch larger current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Transformer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Changes voltage using electromagnetic induction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Magnetising coil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Creates magnetic field when current flows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Important: </w:t>
      </w:r>
      <w:r>
        <w:rPr>
          <w:rFonts w:ascii="Arial" w:hAnsi="Arial"/>
          <w:b w:val="0"/>
          <w:sz w:val="20"/>
        </w:rPr>
        <w:t>Ammeters are ALWAYS connected in SERIES with the component.</w:t>
      </w:r>
    </w:p>
    <w:p>
      <w:pPr>
        <w:pStyle w:val="ListParagraph"/>
      </w:pPr>
      <w:r>
        <w:rPr>
          <w:rFonts w:ascii="Arial" w:hAnsi="Arial"/>
          <w:b/>
          <w:sz w:val="20"/>
        </w:rPr>
        <w:t xml:space="preserve">Important: </w:t>
      </w:r>
      <w:r>
        <w:rPr>
          <w:rFonts w:ascii="Arial" w:hAnsi="Arial"/>
          <w:b w:val="0"/>
          <w:sz w:val="20"/>
        </w:rPr>
        <w:t>Voltmeters are ALWAYS connected in PARALLEL across the component.</w:t>
      </w:r>
    </w:p>
    <w:p>
      <w:pPr/>
    </w:p>
    <w:p>
      <w:pPr/>
      <w:r>
        <w:rPr>
          <w:rFonts w:ascii="Arial" w:hAnsi="Arial"/>
          <w:b/>
          <w:sz w:val="20"/>
        </w:rPr>
        <w:t>17.1.2</w:t>
        <w:tab/>
        <w:t>Thermistors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thermistor is a resistor whose resistance changes with temperature.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For an NTC (Negative Temperature Coefficient) thermistor: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As TEMPERATURE INCREASES → RESISTANCE DECREASES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As TEMPERATURE DECREASES → RESISTANCE INCREASES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This property makes thermistors useful in temperature-sensing circuits, such as: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Thermostats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Fire alarms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Temperature-controlled fans</w:t>
      </w:r>
    </w:p>
    <w:p>
      <w:pPr/>
    </w:p>
    <w:p>
      <w:pPr/>
      <w:r>
        <w:rPr>
          <w:rFonts w:ascii="Arial" w:hAnsi="Arial"/>
          <w:b/>
          <w:sz w:val="20"/>
        </w:rPr>
        <w:t>17.1.3</w:t>
        <w:tab/>
        <w:t>Light-Dependent Resistors (LDRs)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light-dependent resistor (LDR) is a resistor whose resistance changes depending on the light intensity falling on it.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For an LDR: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As LIGHT INTENSITY INCREASES → RESISTANCE DECREASES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As LIGHT INTENSITY DECREASES → RESISTANCE INCREASES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This property makes LDRs useful in light-sensing circuits, such as: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Automatic street lights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Camera light meters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Burglar alarms</w:t>
      </w:r>
    </w:p>
    <w:p>
      <w:pPr/>
    </w:p>
    <w:p>
      <w:pPr/>
      <w:r>
        <w:rPr>
          <w:rFonts w:ascii="Arial" w:hAnsi="Arial"/>
          <w:b/>
          <w:sz w:val="20"/>
        </w:rPr>
        <w:t>17.1.4</w:t>
        <w:tab/>
        <w:t>Diodes and LEDs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diode is a component that allows current to flow in one direction only.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Key properties of diodes: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Current can only flow in the direction the triangle points (forward bias).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the diode is reversed, no current flows (reverse bias).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 light-emitting diode (LED) emits light when current flows through it.</w:t>
      </w:r>
    </w:p>
    <w:p>
      <w:pPr/>
    </w:p>
    <w:p>
      <w:pPr/>
      <w:r>
        <w:rPr>
          <w:rFonts w:ascii="Arial" w:hAnsi="Arial"/>
          <w:b/>
          <w:sz w:val="20"/>
        </w:rPr>
        <w:t>Check Your Understanding: Circuit Components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Q1. State one difference between an ammeter and a voltmeter in terms of how they are connected in a circuit.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Q2. Describe what happens to the resistance of a thermistor when it is heated.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Q3. A street lamp is designed to switch on automatically when it gets dark. Explain which component would be suitable for detecting the light level.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Q4. [Supplement] Explain why a diode is sometimes called a "one-way valve" for electricity.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17.2</w:t>
        <w:tab/>
        <w:t>Series Circuits</w:t>
      </w:r>
    </w:p>
    <w:p>
      <w:pPr/>
    </w:p>
    <w:p>
      <w:pPr/>
      <w:r>
        <w:rPr>
          <w:rFonts w:ascii="Arial" w:hAnsi="Arial"/>
          <w:b w:val="0"/>
          <w:sz w:val="20"/>
        </w:rPr>
        <w:t>At the end of this section, students should be able to: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Know that current at every point in a series circuit is the same.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Calculate the combined e.m.f. of several sources in series.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Know that total p.d. in series equals sum of individual p.d.s.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Calculate combined resistance of resistors in series.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17.2.1</w:t>
        <w:tab/>
        <w:t>What is a Series Circuit?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series circuit is a circuit with only one path for current to flow.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In a series circuit: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All components are connected in a single loop.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same current flows through every component.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one component breaks, the whole circuit stops working.</w:t>
      </w:r>
    </w:p>
    <w:p>
      <w:pPr/>
    </w:p>
    <w:p>
      <w:pPr/>
      <w:r>
        <w:rPr>
          <w:rFonts w:ascii="Arial" w:hAnsi="Arial"/>
          <w:b/>
          <w:sz w:val="20"/>
        </w:rPr>
        <w:t>17.2.2</w:t>
        <w:tab/>
        <w:t>Current in Series Circuits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In a series circuit, the current is the SAME at every point.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Why is this true?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Current is the flow of electrons.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Electrons cannot be created or destroyed in the circuit.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same number of electrons per second passes through each component.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I₁ = I₂ = I₃ = … = I (everywhere in the circuit)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Factors affecting current in a series circuit: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1. VOLTAGE of power source: Higher voltage → more current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2. RESISTANCE in circuit: More components → more resistance → less current</w:t>
      </w:r>
    </w:p>
    <w:p>
      <w:pPr/>
    </w:p>
    <w:p>
      <w:pPr/>
      <w:r>
        <w:rPr>
          <w:rFonts w:ascii="Arial" w:hAnsi="Arial"/>
          <w:b/>
          <w:sz w:val="20"/>
        </w:rPr>
        <w:t>17.2.3</w:t>
        <w:tab/>
        <w:t>E.M.F. in Series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When cells or batteries are connected in series: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combined e.m.f. equals the SUM of individual e.m.f.s.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E_total = E₁ + E₂ + E₃ + …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Example: </w:t>
      </w:r>
      <w:r>
        <w:rPr>
          <w:rFonts w:ascii="Arial" w:hAnsi="Arial"/>
          <w:b w:val="0"/>
          <w:sz w:val="20"/>
        </w:rPr>
        <w:t>If three 1.5 V cells are connected in series: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E_total = 1.5 + 1.5 + 1.5 = 4.5 V</w:t>
      </w:r>
    </w:p>
    <w:p>
      <w:pPr/>
    </w:p>
    <w:p>
      <w:pPr/>
      <w:r>
        <w:rPr>
          <w:rFonts w:ascii="Arial" w:hAnsi="Arial"/>
          <w:b/>
          <w:sz w:val="20"/>
        </w:rPr>
        <w:t>17.2.4</w:t>
        <w:tab/>
        <w:t>Potential Difference in Series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In a series circuit, the sum of p.d.s across all components equals the total e.m.f. of the power source.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E = V₁ + V₂ + V₃ + …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where E = e.m.f. of power source (in V), V₁, V₂, V₃ = p.d. across each component (in V)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This means the e.m.f. is "shared" between the components in series.</w:t>
      </w:r>
    </w:p>
    <w:p>
      <w:pPr/>
    </w:p>
    <w:p>
      <w:pPr/>
      <w:r>
        <w:rPr>
          <w:rFonts w:ascii="Arial" w:hAnsi="Arial"/>
          <w:b/>
          <w:sz w:val="20"/>
        </w:rPr>
        <w:t>Worked Example 1: Finding Missing P.D.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Problem</w:t>
        <w:br/>
      </w:r>
      <w:r>
        <w:rPr>
          <w:rFonts w:ascii="Arial" w:hAnsi="Arial"/>
          <w:b w:val="0"/>
          <w:sz w:val="20"/>
        </w:rPr>
        <w:t>A power source has an e.m.f. of 12 V. In a series circuit, the p.d. across resistor X is 8 V. Calculate the p.d. across resistor Y.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Solution</w:t>
        <w:br/>
      </w:r>
      <w:r>
        <w:rPr>
          <w:rFonts w:ascii="Arial" w:hAnsi="Arial"/>
          <w:b w:val="0"/>
          <w:sz w:val="20"/>
        </w:rPr>
        <w:t>Step 1: Identify given values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Given: E = 12 V, V_X = 8 V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Required: V_Y = ?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2: Recall the rule for p.d. in series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 = V_X + V_Y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3: Rearrange and substitute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V_Y = E – V_X = 12 – 8 = 4 V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Answer: </w:t>
      </w:r>
      <w:r>
        <w:rPr>
          <w:rFonts w:ascii="Arial" w:hAnsi="Arial"/>
          <w:b w:val="0"/>
          <w:sz w:val="20"/>
        </w:rPr>
        <w:t>The p.d. across resistor Y is 4 V.</w:t>
      </w:r>
    </w:p>
    <w:p>
      <w:pPr/>
    </w:p>
    <w:p>
      <w:pPr/>
      <w:r>
        <w:rPr>
          <w:rFonts w:ascii="Arial" w:hAnsi="Arial"/>
          <w:b/>
          <w:sz w:val="20"/>
        </w:rPr>
        <w:t>17.2.5</w:t>
        <w:tab/>
        <w:t>Resistance in Series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combined resistance of resistors in series equals the SUM of the individual resistances.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R_total = R₁ + R₂ + R₃ + …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where R_total = total resistance (in Ω), R₁, R₂, R₃ = resistance of each resistor (in Ω)</w:t>
      </w:r>
    </w:p>
    <w:p>
      <w:pPr/>
    </w:p>
    <w:p>
      <w:pPr/>
      <w:r>
        <w:rPr>
          <w:rFonts w:ascii="Arial" w:hAnsi="Arial"/>
          <w:b/>
          <w:sz w:val="20"/>
        </w:rPr>
        <w:t>Worked Example 2: Combined Resistance in Series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Problem</w:t>
        <w:br/>
      </w:r>
      <w:r>
        <w:rPr>
          <w:rFonts w:ascii="Arial" w:hAnsi="Arial"/>
          <w:b w:val="0"/>
          <w:sz w:val="20"/>
        </w:rPr>
        <w:t>Three resistors of 4 Ω, 6 Ω and 10 Ω are connected in series. Calculate the total resistance.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Solution</w:t>
        <w:br/>
      </w:r>
      <w:r>
        <w:rPr>
          <w:rFonts w:ascii="Arial" w:hAnsi="Arial"/>
          <w:b w:val="0"/>
          <w:sz w:val="20"/>
        </w:rPr>
        <w:t>Step 1: Identify given values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R₁ = 4 Ω, R₂ = 6 Ω, R₃ = 10 Ω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2: Apply the formula for resistors in series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R_total = R₁ + R₂ + R₃ = 4 + 6 + 10 = 20 Ω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Answer: </w:t>
      </w:r>
      <w:r>
        <w:rPr>
          <w:rFonts w:ascii="Arial" w:hAnsi="Arial"/>
          <w:b w:val="0"/>
          <w:sz w:val="20"/>
        </w:rPr>
        <w:t>The total resistance is 20 Ω.</w:t>
      </w:r>
    </w:p>
    <w:p>
      <w:pPr/>
    </w:p>
    <w:p>
      <w:pPr/>
      <w:r>
        <w:rPr>
          <w:rFonts w:ascii="Arial" w:hAnsi="Arial"/>
          <w:b/>
          <w:sz w:val="20"/>
        </w:rPr>
        <w:t>Check Your Understanding: Series Circuits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Q5. State what happens to the current at different points in a series circuit.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Q6. Three 1.5 V cells are connected in series. Calculate the total e.m.f.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Q7. [Supplement] A 9 V battery is connected to two resistors in series. If the p.d. across one resistor is 3 V, what is the p.d. across the other?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Q8. Calculate the total resistance when a 5 Ω and 15 Ω resistor are connected in series.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17.3</w:t>
        <w:tab/>
        <w:t>Parallel Circuits</w:t>
      </w:r>
    </w:p>
    <w:p>
      <w:pPr/>
    </w:p>
    <w:p>
      <w:pPr/>
      <w:r>
        <w:rPr>
          <w:rFonts w:ascii="Arial" w:hAnsi="Arial"/>
          <w:b w:val="0"/>
          <w:sz w:val="20"/>
        </w:rPr>
        <w:t>At the end of this section, students should be able to: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Know how to construct and use parallel circuits.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State that current from the source is larger than current in each branch.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Recall and use the junction rule for currents.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Know that p.d. across parallel branches is the same.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Calculate combined resistance of resistors in parallel.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State advantages of connecting lamps in parallel.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17.3.1</w:t>
        <w:tab/>
        <w:t>What is a Parallel Circuit?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parallel circuit is a circuit with multiple paths (branches) for current to flow.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In a parallel circuit: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Components are connected in separate branches.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Current splits at junctions and recombines.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one branch breaks, current can still flow through other branches.</w:t>
      </w:r>
    </w:p>
    <w:p>
      <w:pPr/>
    </w:p>
    <w:p>
      <w:pPr/>
      <w:r>
        <w:rPr>
          <w:rFonts w:ascii="Arial" w:hAnsi="Arial"/>
          <w:b/>
          <w:sz w:val="20"/>
        </w:rPr>
        <w:t>17.3.2</w:t>
        <w:tab/>
        <w:t>Current in Parallel Circuits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current from the source is LARGER than the current in each branch.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At a junction (where wires meet):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Current SPLITS into different branches.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Current RECOMBINES when branches join.</w:t>
      </w:r>
    </w:p>
    <w:p>
      <w:pPr/>
    </w:p>
    <w:p>
      <w:pPr/>
      <w:r>
        <w:rPr>
          <w:rFonts w:ascii="Arial" w:hAnsi="Arial"/>
          <w:b/>
          <w:sz w:val="20"/>
        </w:rPr>
        <w:t>Junction Rule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sum of currents entering a junction equals the sum of currents leaving the junction.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I_in = I_out    or    I_total = I₁ + I₂ + I₃ + …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This is because charge is conserved – electrons cannot be created or destroyed.</w:t>
      </w:r>
    </w:p>
    <w:p>
      <w:pPr/>
    </w:p>
    <w:p>
      <w:pPr/>
      <w:r>
        <w:rPr>
          <w:rFonts w:ascii="Arial" w:hAnsi="Arial"/>
          <w:b/>
          <w:sz w:val="20"/>
        </w:rPr>
        <w:t>Worked Example 3: Current at a Junction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Problem</w:t>
        <w:br/>
      </w:r>
      <w:r>
        <w:rPr>
          <w:rFonts w:ascii="Arial" w:hAnsi="Arial"/>
          <w:b w:val="0"/>
          <w:sz w:val="20"/>
        </w:rPr>
        <w:t>In a parallel circuit, ammeter A₀ shows a reading of 10 A, and ammeter A₁ shows 6 A. Calculate the reading on ammeter A₂.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Solution</w:t>
        <w:br/>
      </w:r>
      <w:r>
        <w:rPr>
          <w:rFonts w:ascii="Arial" w:hAnsi="Arial"/>
          <w:b w:val="0"/>
          <w:sz w:val="20"/>
        </w:rPr>
        <w:t>Step 1: Recall the junction rule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total current entering a junction equals the total current leaving.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2: Apply the junction rule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I₀ = I₁ + I₂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I₂ = I₀ – I₁ = 10 – 6 = 4 A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Answer: </w:t>
      </w:r>
      <w:r>
        <w:rPr>
          <w:rFonts w:ascii="Arial" w:hAnsi="Arial"/>
          <w:b w:val="0"/>
          <w:sz w:val="20"/>
        </w:rPr>
        <w:t>The reading on ammeter A₂ is 4 A.</w:t>
      </w:r>
    </w:p>
    <w:p>
      <w:pPr/>
    </w:p>
    <w:p>
      <w:pPr/>
      <w:r>
        <w:rPr>
          <w:rFonts w:ascii="Arial" w:hAnsi="Arial"/>
          <w:b/>
          <w:sz w:val="20"/>
        </w:rPr>
        <w:t>17.3.3</w:t>
        <w:tab/>
        <w:t>Potential Difference in Parallel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p.d. across each branch in a parallel circuit is the SAME.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V₁ = V₂ = V₃ = … = 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This means each branch receives the full voltage of the power supply.</w:t>
      </w:r>
    </w:p>
    <w:p>
      <w:pPr/>
    </w:p>
    <w:p>
      <w:pPr/>
      <w:r>
        <w:rPr>
          <w:rFonts w:ascii="Arial" w:hAnsi="Arial"/>
          <w:b/>
          <w:sz w:val="20"/>
        </w:rPr>
        <w:t>17.3.4</w:t>
        <w:tab/>
        <w:t>Resistance in Parallel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The combined resistance of two resistors in parallel is LESS than the resistance of either resistor alone.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Why is this true?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In parallel, there are more paths for current to flow.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More paths means less overall resistance to current.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Special Case: </w:t>
      </w:r>
      <w:r>
        <w:rPr>
          <w:rFonts w:ascii="Arial" w:hAnsi="Arial"/>
          <w:b w:val="0"/>
          <w:sz w:val="20"/>
        </w:rPr>
        <w:t>Two identical resistors in parallel → Combined resistance = half of one resistor.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Example: Two 4 Ω resistors in parallel → R_total = 2 Ω</w:t>
      </w:r>
    </w:p>
    <w:p>
      <w:pPr/>
    </w:p>
    <w:p>
      <w:pPr/>
      <w:r>
        <w:rPr>
          <w:rFonts w:ascii="Arial" w:hAnsi="Arial"/>
          <w:b/>
          <w:sz w:val="20"/>
        </w:rPr>
        <w:t>Calculating Resistance in Parallel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Formula:  </w:t>
      </w:r>
      <w:r>
        <w:rPr>
          <w:rFonts w:ascii="Arial" w:hAnsi="Arial"/>
          <w:b w:val="0"/>
          <w:sz w:val="20"/>
        </w:rPr>
        <w:t>1/R_total = 1/R₁ + 1/R₂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Steps to calculate: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1. Calculate 1/R₁ and 1/R₂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2. Add them together to get 1/R_total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3. Take the reciprocal to find R_total</w:t>
      </w:r>
    </w:p>
    <w:p>
      <w:pPr/>
    </w:p>
    <w:p>
      <w:pPr/>
      <w:r>
        <w:rPr>
          <w:rFonts w:ascii="Arial" w:hAnsi="Arial"/>
          <w:b/>
          <w:sz w:val="20"/>
        </w:rPr>
        <w:t>Worked Example 4: Resistance in Parallel [Supplement]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Problem</w:t>
        <w:br/>
      </w:r>
      <w:r>
        <w:rPr>
          <w:rFonts w:ascii="Arial" w:hAnsi="Arial"/>
          <w:b w:val="0"/>
          <w:sz w:val="20"/>
        </w:rPr>
        <w:t>A 6 Ω resistor and a 3 Ω resistor are connected in parallel. Calculate the combined resistance.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Solution</w:t>
        <w:br/>
      </w:r>
      <w:r>
        <w:rPr>
          <w:rFonts w:ascii="Arial" w:hAnsi="Arial"/>
          <w:b w:val="0"/>
          <w:sz w:val="20"/>
        </w:rPr>
        <w:t>Step 1: Identify given values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R₁ = 6 Ω, R₂ = 3 Ω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2: Apply the formula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1/R_total = 1/R₁ + 1/R₂ = 1/6 + 1/3 = 1/6 + 2/6 = 3/6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3: Take the reciprocal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R_total = 6/3 = 2 Ω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Answer: </w:t>
      </w:r>
      <w:r>
        <w:rPr>
          <w:rFonts w:ascii="Arial" w:hAnsi="Arial"/>
          <w:b w:val="0"/>
          <w:sz w:val="20"/>
        </w:rPr>
        <w:t>The combined resistance is 2 Ω. Note: The combined resistance is less than either individual resistor.</w:t>
      </w:r>
    </w:p>
    <w:p>
      <w:pPr/>
    </w:p>
    <w:p>
      <w:pPr/>
      <w:r>
        <w:rPr>
          <w:rFonts w:ascii="Arial" w:hAnsi="Arial"/>
          <w:b/>
          <w:sz w:val="20"/>
        </w:rPr>
        <w:t>17.3.5</w:t>
        <w:tab/>
        <w:t>Advantages of Parallel Lighting Circuits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Lighting circuits in homes and offices use lamps connected in PARALLEL.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Advantage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Explanation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Same brightness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Each lamp receives the full voltage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Independent operation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If one lamp breaks, others still work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Individual control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Each lamp can be switched on/off separately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Check Your Understanding: Parallel Circuits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Q9. State what happens to current at a junction in a parallel circuit.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Q10. [Supplement] The total current from a battery is 8 A. If 3 A flows through one branch, how much flows through the other?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Q11. State one advantage of connecting lamps in parallel rather than series.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Q12. Two 10 Ω resistors are connected in parallel. State whether the combined resistance is greater than, equal to, or less than 10 Ω.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Q13. [Supplement] Calculate the combined resistance of a 4 Ω and 12 Ω resistor in parallel.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17.4</w:t>
        <w:tab/>
        <w:t>Potential Dividers</w:t>
      </w:r>
    </w:p>
    <w:p>
      <w:pPr/>
    </w:p>
    <w:p>
      <w:pPr/>
      <w:r>
        <w:rPr>
          <w:rFonts w:ascii="Arial" w:hAnsi="Arial"/>
          <w:b w:val="0"/>
          <w:sz w:val="20"/>
        </w:rPr>
        <w:t>At the end of this section, students should be able to: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Know that p.d. across a conductor increases as resistance increases.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Describe the action of a variable potential divider.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[Supplement] Recall and use the equation R₁/R₂ = V₁/V₂.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17.4.1</w:t>
        <w:tab/>
        <w:t>Relationship between P.D. and Resistance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When current flows through resistors in series: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Key Rule</w:t>
        <w:br/>
      </w:r>
      <w:r>
        <w:rPr>
          <w:rFonts w:ascii="Arial" w:hAnsi="Arial"/>
          <w:b w:val="0"/>
          <w:sz w:val="20"/>
        </w:rPr>
        <w:t>For a constant current, the p.d. across a component increases as its resistance increases.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This follows from Ohm’s law: V = IR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I is constant and R increases, V must increase.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component with the higher resistance has the larger p.d.</w:t>
      </w:r>
    </w:p>
    <w:p>
      <w:pPr/>
    </w:p>
    <w:p>
      <w:pPr/>
      <w:r>
        <w:rPr>
          <w:rFonts w:ascii="Arial" w:hAnsi="Arial"/>
          <w:b/>
          <w:sz w:val="20"/>
        </w:rPr>
        <w:t>17.4.2</w:t>
        <w:tab/>
        <w:t>Variable Potential Dividers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potential divider is a circuit that uses resistors in series to split the voltage from a power source.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A potential divider allows you to obtain a fraction of the total voltage.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How it works: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Two resistors are connected in series.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p.d. splits between them in the same ratio as their resistances.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A voltmeter or component connected in parallel measures/uses part of the voltage.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If one resistor is variable (or is a thermistor/LDR):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Changing its resistance changes how the voltage is divided.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This can be used to control other components automatically.</w:t>
      </w:r>
    </w:p>
    <w:p>
      <w:pPr/>
    </w:p>
    <w:p>
      <w:pPr/>
      <w:r>
        <w:rPr>
          <w:rFonts w:ascii="Arial" w:hAnsi="Arial"/>
          <w:b/>
          <w:sz w:val="20"/>
        </w:rPr>
        <w:t>17.4.3</w:t>
        <w:tab/>
        <w:t>Potential Divider Equation [Supplement]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[Extended Tier Only]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Key Equation:  </w:t>
      </w:r>
      <w:r>
        <w:rPr>
          <w:rFonts w:ascii="Arial" w:hAnsi="Arial"/>
          <w:b w:val="0"/>
          <w:sz w:val="20"/>
        </w:rPr>
        <w:t>R₁/R₂ = V₁/V₂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where R₁, R₂ = resistance of each resistor (in Ω), V₁, V₂ = p.d. across each resistor (in V)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voltage splits in the SAME RATIO as the resistances.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Remember: V₁ + V₂ = E (total e.m.f.)</w:t>
      </w:r>
    </w:p>
    <w:p>
      <w:pPr/>
    </w:p>
    <w:p>
      <w:pPr/>
      <w:r>
        <w:rPr>
          <w:rFonts w:ascii="Arial" w:hAnsi="Arial"/>
          <w:b/>
          <w:sz w:val="20"/>
        </w:rPr>
        <w:t>Worked Example 5: Potential Divider Calculation [Supplement]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Problem</w:t>
        <w:br/>
      </w:r>
      <w:r>
        <w:rPr>
          <w:rFonts w:ascii="Arial" w:hAnsi="Arial"/>
          <w:b w:val="0"/>
          <w:sz w:val="20"/>
        </w:rPr>
        <w:t>A potential divider has R₁ = 12 kΩ and R₂ = 20 kΩ. The output voltage V_out (across R₂) is 5.0 V. Calculate the input voltage V_in.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Solution</w:t>
        <w:br/>
      </w:r>
      <w:r>
        <w:rPr>
          <w:rFonts w:ascii="Arial" w:hAnsi="Arial"/>
          <w:b w:val="0"/>
          <w:sz w:val="20"/>
        </w:rPr>
        <w:t>Step 1: Identify given values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R₁ = 12 kΩ, R₂ = 20 kΩ, V₂ = V_out = 5.0 V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2: Use the potential divider equation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R₁/R₂ = V₁/V₂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12/20 = V₁/5.0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V₁ = (12/20) × 5.0 = 3.0 V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Step 3: Calculate total input voltage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V_in = V₁ + V₂ = 3.0 + 5.0 = 8.0 V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Answer: </w:t>
      </w:r>
      <w:r>
        <w:rPr>
          <w:rFonts w:ascii="Arial" w:hAnsi="Arial"/>
          <w:b w:val="0"/>
          <w:sz w:val="20"/>
        </w:rPr>
        <w:t>The input voltage is 8.0 V.</w:t>
      </w:r>
    </w:p>
    <w:p>
      <w:pPr/>
    </w:p>
    <w:p>
      <w:pPr/>
      <w:r>
        <w:rPr>
          <w:rFonts w:ascii="Arial" w:hAnsi="Arial"/>
          <w:b/>
          <w:sz w:val="20"/>
        </w:rPr>
        <w:t>Check Your Understanding: Potential Dividers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Q14. In a series circuit with constant current, what happens to the p.d. across a resistor if its resistance doubles?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Q15. [Supplement] A potential divider has a 10 Ω and 30 Ω resistor. If the total voltage is 8 V, calculate the p.d. across each resistor. [3]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17.5</w:t>
        <w:tab/>
        <w:t>Electrical Safety</w:t>
      </w:r>
    </w:p>
    <w:p>
      <w:pPr/>
    </w:p>
    <w:p>
      <w:pPr/>
      <w:r>
        <w:rPr>
          <w:rFonts w:ascii="Arial" w:hAnsi="Arial"/>
          <w:b w:val="0"/>
          <w:sz w:val="20"/>
        </w:rPr>
        <w:t>At the end of this section, students should be able to: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State the hazards of damaged insulation, overheating cables, damp conditions, and excess current from overloading.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Know the three wires in a mains circuit and their functions.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Explain why a switch must be connected to the live wire.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Explain the use and operation of fuses and trip switches.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Explain double insulation and earthing.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17.5.1</w:t>
        <w:tab/>
        <w:t>Electrical Hazards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Mains electricity (typically 230 V in UK/Europe, 120 V in USA) is dangerous.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Risk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Damaged insulation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Exposed wires can cause electric shock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Overheating cables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Excess current causes wires to heat; can cause fire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Damp conditions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Water conducts electricity; increases shock risk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Overloading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Too many appliances on one socket causes overheating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17.5.2</w:t>
        <w:tab/>
        <w:t>Mains Circuits – The Three Wires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A mains circuit consists of THREE wires: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b/>
                <w:sz w:val="20"/>
              </w:rPr>
              <w:t>Wire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/>
                <w:sz w:val="20"/>
              </w:rPr>
              <w:t>Colour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b/>
                <w:sz w:val="20"/>
              </w:rPr>
              <w:t>Function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LIVE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Brown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Carries current to the appliance at mains voltage (230 V). MOST DANGEROUS wire.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Blue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Completes the circuit. At 0 V (or close to 0 V).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EARTH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Green/Yellow stripes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Safety wire. Provides low-resistance path to ground. Only carries current during a fault.</w:t>
            </w:r>
          </w:p>
        </w:tc>
      </w:tr>
    </w:tbl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Important: </w:t>
      </w:r>
      <w:r>
        <w:rPr>
          <w:rFonts w:ascii="Arial" w:hAnsi="Arial"/>
          <w:b w:val="0"/>
          <w:sz w:val="20"/>
        </w:rPr>
        <w:t>The switch MUST be connected to the LIVE wire.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Why?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When the switch is off, no voltage reaches the appliance.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This makes it safe to touch or repair the appliance.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the switch was on the neutral wire, the appliance would still be "live" even when switched off.</w:t>
      </w:r>
    </w:p>
    <w:p>
      <w:pPr/>
    </w:p>
    <w:p>
      <w:pPr/>
      <w:r>
        <w:rPr>
          <w:rFonts w:ascii="Arial" w:hAnsi="Arial"/>
          <w:b/>
          <w:sz w:val="20"/>
        </w:rPr>
        <w:t>17.5.3</w:t>
        <w:tab/>
        <w:t>Fuses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fuse is a safety device containing a thin wire that melts if the current becomes too large, breaking the circuit.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How fuses work: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1. Normal operation: Current flows through the fuse wire.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2. Fault (excess current): Wire heats up and MELTS.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3. Circuit broken: No current flows, appliance is disconnected.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Fuse ratings: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Common values: 3 A, 5 A, 13 A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Choose the rating JUST ABOVE the normal operating current.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Example: </w:t>
      </w:r>
      <w:r>
        <w:rPr>
          <w:rFonts w:ascii="Arial" w:hAnsi="Arial"/>
          <w:b w:val="0"/>
          <w:sz w:val="20"/>
        </w:rPr>
        <w:t>An appliance normally uses 2.5 A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3 A fuse: Correct choice (just above 2.5 A)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5 A fuse: Too high (would allow dangerous current before blowing)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13 A fuse: Far too high (could cause fire before blowing)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Key Point: </w:t>
      </w:r>
      <w:r>
        <w:rPr>
          <w:rFonts w:ascii="Arial" w:hAnsi="Arial"/>
          <w:b w:val="0"/>
          <w:sz w:val="20"/>
        </w:rPr>
        <w:t>A fuse protects the circuit and cabling, NOT the user. For a double-insulated appliance, the fuse protects the circuit and cables.</w:t>
      </w:r>
    </w:p>
    <w:p>
      <w:pPr/>
    </w:p>
    <w:p>
      <w:pPr/>
      <w:r>
        <w:rPr>
          <w:rFonts w:ascii="Arial" w:hAnsi="Arial"/>
          <w:b/>
          <w:sz w:val="20"/>
        </w:rPr>
        <w:t>17.5.4</w:t>
        <w:tab/>
        <w:t>Trip Switches (Circuit Breakers)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Definition</w:t>
        <w:br/>
      </w:r>
      <w:r>
        <w:rPr>
          <w:rFonts w:ascii="Arial" w:hAnsi="Arial"/>
          <w:b w:val="0"/>
          <w:sz w:val="20"/>
        </w:rPr>
        <w:t>A trip switch (circuit breaker) is a safety device that automatically switches off if the current becomes too large.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Advantages of trip switches over fuses: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Trip Switches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Fuses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Can be RESET after tripping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Must be REPLACED after blowing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Reusable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One-time use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React faster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Slower response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17.5.5</w:t>
        <w:tab/>
        <w:t>Earthing and Double Insulation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Earthing: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For appliances with METAL cases: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earth wire connects the metal case to the ground.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If a live wire touches the case: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1. Current flows through earth wire (low resistance path).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2. Large surge of current causes fuse to blow.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3. Circuit is disconnected, preventing electric shock.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Double Insulation: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For appliances with PLASTIC cases (non-conducting outer):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No earth wire is needed.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The plastic case cannot become live.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Two layers of insulation protect the user: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1. Insulation around the wires.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2. Non-conducting outer case.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 xml:space="preserve">Key Point: </w:t>
      </w:r>
      <w:r>
        <w:rPr>
          <w:rFonts w:ascii="Arial" w:hAnsi="Arial"/>
          <w:b w:val="0"/>
          <w:sz w:val="20"/>
        </w:rPr>
        <w:t>An appliance must be EITHER earthed (metal case connected to earth wire) OR double-insulated (non-conducting outer case).</w:t>
      </w:r>
    </w:p>
    <w:p>
      <w:pPr/>
    </w:p>
    <w:p>
      <w:pPr/>
      <w:r>
        <w:rPr>
          <w:rFonts w:ascii="Arial" w:hAnsi="Arial"/>
          <w:b/>
          <w:sz w:val="20"/>
        </w:rPr>
        <w:t>Check Your Understanding: Electrical Safety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Q16. State two electrical hazards in the home.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Q17. Name the three wires in a mains circuit and state their colours. [3]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Q18. Explain why the switch in a circuit must be connected to the live wire.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Q19. An appliance normally draws 4.5 A. What fuse rating should be used? (Choose from 3 A, 5 A, or 13 A)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Q20. Explain how earthing protects a user from electric shock. [3]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Q21. Explain why a double-insulated appliance does not need an earth wire.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Module Summary</w:t>
      </w:r>
    </w:p>
    <w:p>
      <w:pPr/>
    </w:p>
    <w:p>
      <w:pPr/>
      <w:r>
        <w:rPr>
          <w:rFonts w:ascii="Arial" w:hAnsi="Arial"/>
          <w:b/>
          <w:sz w:val="20"/>
        </w:rPr>
        <w:t>Circuit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Behaviour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Thermistor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 DECREASES as temperature INCREASES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LDR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 DECREASES as light intensity INCREASES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Diode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Allows current in ONE direction only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Series Circuits: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Property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Rule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Same at all points: I₁ = I₂ = I₃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E.M.F.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Sum of individual e.m.f.s: E_total = E₁ + E₂ + E₃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P.D.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Sum equals total e.m.f.: E = V₁ + V₂ + V₃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Sum of individual values: R_total = R₁ + R₂ + R₃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Parallel Circuits: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Property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Rule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Splits at junctions: I_total = I₁ + I₂ + I₃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P.D.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Same across each branch: V₁ = V₂ = V₃ = 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Resistance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Less than smallest value: 1/R = 1/R₁ + 1/R₂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Potential Dividers: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Voltage splits in same ratio as resistance: R₁/R₂ = V₁/V₂</w:t>
      </w:r>
    </w:p>
    <w:p>
      <w:pPr/>
    </w:p>
    <w:p>
      <w:pPr/>
      <w:r>
        <w:rPr>
          <w:rFonts w:ascii="Arial" w:hAnsi="Arial"/>
          <w:b/>
          <w:sz w:val="20"/>
        </w:rPr>
        <w:t>Electrical Safety: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Live wire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Brown – carries current at mains voltage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Neutral wire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Blue – completes circuit at ~0 V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Earth wire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Green/Yellow – safety wire to ground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Fuse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Melts when current too high, breaks circuit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Trip switch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Automatically switches off, can be reset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Double insulation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Non-conducting case, no earth needed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Common Misconceptions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Misconception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b/>
                <w:sz w:val="20"/>
              </w:rPr>
              <w:t>Correction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"Current is used up in a circuit"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Current is the SAME throughout a series circuit – charge is conserved.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"Adding more resistors in parallel increases resistance"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Adding resistors in parallel DECREASES total resistance (more paths for current).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"The fuse protects the user"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The fuse protects the circuit and wiring; the earth wire protects the user.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"Voltage is split equally in a potential divider"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sz w:val="20"/>
              </w:rPr>
              <w:t>Voltage splits in the RATIO of resistances (higher resistance = higher p.d.).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Practice Exercises</w:t>
      </w:r>
    </w:p>
    <w:p>
      <w:pPr/>
    </w:p>
    <w:p>
      <w:pPr/>
      <w:r>
        <w:rPr>
          <w:rFonts w:ascii="Arial" w:hAnsi="Arial"/>
          <w:b/>
          <w:sz w:val="20"/>
        </w:rPr>
        <w:t>Section A: Recall Questions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1. Draw the circuit symbols for: (a) a cell, (b) a lamp, (c) a fuse, (d) a thermistor, (e) an LDR. [5]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2. State the rule for current in a series circuit.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3. State the rule for current at a junction in a parallel circuit.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4. State the three wires in a mains circuit and their colours. [3]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5. State two advantages of trip switches over fuses.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  <w:r>
        <w:rPr>
          <w:rFonts w:ascii="Arial" w:hAnsi="Arial"/>
          <w:b/>
          <w:sz w:val="20"/>
        </w:rPr>
        <w:t>Section B: Application Questions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6. Two cells, each with e.m.f. 1.5 V, are connected in series. Calculate the total e.m.f.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7. Three resistors of 2 Ω, 3 Ω and 5 Ω are connected in series. Calculate the total resistance.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8. [Supplement] A 6 V battery powers two resistors in series. The p.d. across the first resistor is 2 V. Calculate the p.d. across the second resistor.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9. [Supplement] Two resistors of 6 Ω and 12 Ω are connected in parallel. Calculate the combined resistance.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10. An appliance normally uses 7 A. Which fuse should be used: 3 A, 5 A, or 13 A?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  <w:r>
        <w:rPr>
          <w:rFonts w:ascii="Arial" w:hAnsi="Arial"/>
          <w:b/>
          <w:sz w:val="20"/>
        </w:rPr>
        <w:t>Section C: Analysis Questions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11. A circuit contains a 12 V battery and two lamps in parallel. Each lamp has a resistance of 6 Ω.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(a) What is the p.d. across each lamp?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(b) What is the combined resistance of the two lamps?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(c) Calculate the current from the battery.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12. [Supplement] A potential divider consists of a 4 kΩ resistor (R₁) and a 6 kΩ resistor (R₂) connected in series to a 10 V supply.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(a) Calculate the p.d. across R₁.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(b) Calculate the p.d. across R₂. [1]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 xml:space="preserve">    (c) If R₂ is replaced by an LDR, explain what happens to V_out when light intensity increases. [2]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13. Explain why lighting circuits in homes use lamps connected in parallel rather than in series. [3]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…………………………………………………….</w:t>
      </w:r>
    </w:p>
    <w:p>
      <w:pPr/>
    </w:p>
    <w:p>
      <w:pPr/>
    </w:p>
    <w:p>
      <w:pPr/>
      <w:r>
        <w:rPr>
          <w:rFonts w:ascii="Arial" w:hAnsi="Arial"/>
          <w:b/>
          <w:sz w:val="20"/>
        </w:rPr>
        <w:t>Exercise 1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1.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Which component has a resistance that decreases as temperature increases?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LDR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Thermistor (NTC)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Fixed resistor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Diode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2.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An ammeter must be connected: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In parallel with the component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In series with the component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Across the battery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In any position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3.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Three 1.5 V cells are connected in series. What is the total e.m.f.?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1.5 V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3.0 V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4.5 V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6.0 V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4.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In a series circuit, the current: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Is largest near the battery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Is smallest near the battery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Is the same at every point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Decreases as it passes through each component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5.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Two resistors of 4 Ω and 6 Ω are connected in series. What is the total resistance?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2.4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4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6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10 Ω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6.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In a parallel circuit, the p.d. across each branch is: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Different for each branch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The same for each branch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Zero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Half the supply voltage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7.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Two 10 Ω resistors are connected in parallel. The combined resistance is: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20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10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5 Ω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0 Ω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8.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The live wire in a UK mains plug is coloured: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Blue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Green and yellow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Brown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Red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9.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A fuse is designed to: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Increase the current in a circuit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Store electrical energy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Melt and break the circuit if the current is too high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Reduce the voltage</w:t>
            </w:r>
          </w:p>
        </w:tc>
      </w:tr>
    </w:tbl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10.</w:t>
            </w:r>
          </w:p>
        </w:tc>
        <w:tc>
          <w:tcPr>
            <w:tcW w:type="dxa" w:w="6018"/>
            <w:gridSpan w:val="2"/>
          </w:tcPr>
          <w:p>
            <w:r/>
            <w:r>
              <w:rPr>
                <w:rFonts w:ascii="Arial" w:hAnsi="Arial"/>
                <w:sz w:val="20"/>
              </w:rPr>
              <w:t>A double-insulated appliance does not need an earth wire because: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It uses very low voltage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Its outer case is non-conducting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It has a fuse instead</w:t>
            </w:r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3009"/>
          </w:tcPr>
          <w:p>
            <w:r/>
            <w:r>
              <w:rPr>
                <w:rFonts w:ascii="Arial" w:hAnsi="Arial"/>
                <w:sz w:val="20"/>
              </w:rPr>
              <w:t>The neutral wire provides protection</w:t>
            </w:r>
          </w:p>
        </w:tc>
      </w:tr>
    </w:tbl>
    <w:p>
      <w:pPr/>
    </w:p>
    <w:p>
      <w:pPr/>
      <w:r>
        <w:rPr>
          <w:rFonts w:ascii="Arial" w:hAnsi="Arial"/>
          <w:b/>
          <w:sz w:val="20"/>
        </w:rPr>
        <w:t>Self-Assessment Checklist</w:t>
      </w:r>
    </w:p>
    <w:p>
      <w:pPr/>
    </w:p>
    <w:p>
      <w:pPr>
        <w:pStyle w:val="ListParagraph"/>
      </w:pPr>
      <w:r>
        <w:rPr>
          <w:rFonts w:ascii="Arial" w:hAnsi="Arial"/>
          <w:b w:val="0"/>
          <w:sz w:val="20"/>
        </w:rPr>
        <w:t>After studying this module, I can: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Section 17.1 – Circuit Diagrams &amp; Components: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Draw and interpret circuit diagrams using standard symbols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Describe how thermistors and LDRs behave with temperature/light changes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Explain how diodes allow current in one direction only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Section 17.2 – Series Circuits: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State that current is the same at all points in a series circuit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Calculate combined e.m.f. of cells in series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Calculate missing p.d. values using E = V₁ + V₂ + …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Calculate combined resistance for resistors in series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Section 17.3 – Parallel Circuits: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State that current from source is larger than current in each branch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Use the junction rule: I_in = I_out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State that p.d. is the same across each branch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State that combined resistance in parallel is less than either resistor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Calculate combined resistance using 1/R = 1/R₁ + 1/R₂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Explain advantages of parallel lighting circuits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Section 17.4 – Potential Dividers: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Relate p.d. to resistance for constant current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Describe how a potential divider works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[Supplement] Use the equation R₁/R₂ = V₁/V₂</w:t>
      </w:r>
    </w:p>
    <w:p>
      <w:pPr/>
    </w:p>
    <w:p>
      <w:pPr>
        <w:pStyle w:val="ListParagraph"/>
      </w:pPr>
      <w:r>
        <w:rPr>
          <w:rFonts w:ascii="Arial" w:hAnsi="Arial"/>
          <w:b/>
          <w:sz w:val="20"/>
        </w:rPr>
        <w:t>Section 17.5 – Electrical Safety: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State common electrical hazards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Name the three mains wires and their colours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Explain why the switch connects to the live wire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Explain how fuses and trip switches protect circuits</w:t>
      </w:r>
    </w:p>
    <w:p>
      <w:pPr>
        <w:pStyle w:val="ListParagraph"/>
      </w:pPr>
      <w:r>
        <w:rPr>
          <w:rFonts w:ascii="Arial" w:hAnsi="Arial"/>
          <w:b w:val="0"/>
          <w:sz w:val="20"/>
        </w:rPr>
        <w:t>□  Explain earthing and double insulation</w:t>
      </w:r>
    </w:p>
    <w:p>
      <w:pPr/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